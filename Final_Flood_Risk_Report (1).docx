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Flood Risk Prediction Using Machine Learning and Neural Networks</w:t>
      </w:r>
    </w:p>
    <w:p>
      <w:pPr>
        <w:pStyle w:val="Heading1"/>
      </w:pPr>
      <w:r>
        <w:t>1. Introduction</w:t>
      </w:r>
    </w:p>
    <w:p>
      <w:r>
        <w:t>This project developed a Flood Risk Prediction System using machine learning and deep learning techniques to classify flood risk into Low, Medium, and High categories based on environmental and climate-related factors.</w:t>
      </w:r>
    </w:p>
    <w:p>
      <w:pPr>
        <w:pStyle w:val="Heading1"/>
      </w:pPr>
      <w:r>
        <w:t>2. Dataset Description</w:t>
      </w:r>
    </w:p>
    <w:p>
      <w:r>
        <w:t>The dataset contains 20 environmental and infrastructure features. SMOTE was applied to handle class imbalance before training. The data was split into 80% training and 20% testing sets.</w:t>
      </w:r>
    </w:p>
    <w:p>
      <w:pPr>
        <w:pStyle w:val="Heading1"/>
      </w:pPr>
      <w:r>
        <w:t>3. Models Used</w:t>
      </w:r>
    </w:p>
    <w:p>
      <w:r>
        <w:t>Six models were evaluated: Logistic Regression, KNN, Decision Tree, Random Forest, XGBoost, and Neural Network.</w:t>
      </w:r>
    </w:p>
    <w:p>
      <w:r>
        <w:drawing>
          <wp:inline xmlns:a="http://schemas.openxmlformats.org/drawingml/2006/main" xmlns:pic="http://schemas.openxmlformats.org/drawingml/2006/picture">
            <wp:extent cx="5486400" cy="4193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لقطة شاشة 2026-06-03 000321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Neural Network</w:t>
      </w:r>
    </w:p>
    <w:p>
      <w:r>
        <w:t>The Neural Network was implemented using TensorFlow/Keras with Dense layers, ReLU activation, Dropout regularization, and a Softmax output layer.</w:t>
      </w:r>
    </w:p>
    <w:p>
      <w:r>
        <w:drawing>
          <wp:inline xmlns:a="http://schemas.openxmlformats.org/drawingml/2006/main" xmlns:pic="http://schemas.openxmlformats.org/drawingml/2006/picture">
            <wp:extent cx="5029200" cy="4411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لقطة شاشة 2026-06-03 000250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Results &amp; Comparison</w:t>
      </w:r>
    </w:p>
    <w:p>
      <w:r>
        <w:t>The Neural Network achieved the highest overall performance with Accuracy = 87.95% and F1-Score = 0.8872, outperforming the other evaluated models. Therefore, it was selected as the final deployment model and integrated into a Streamlit web application.</w:t>
      </w:r>
    </w:p>
    <w:p>
      <w:pPr>
        <w:pStyle w:val="Heading1"/>
      </w:pPr>
      <w:r>
        <w:t>6. Important Features</w:t>
      </w:r>
    </w:p>
    <w:p>
      <w:r>
        <w:t>Feature importance analysis showed that Urbanization, Wetland Loss, and Landslides were among the most influential factors affecting flood risk prediction.</w:t>
      </w:r>
    </w:p>
    <w:p>
      <w:r>
        <w:drawing>
          <wp:inline xmlns:a="http://schemas.openxmlformats.org/drawingml/2006/main" xmlns:pic="http://schemas.openxmlformats.org/drawingml/2006/picture">
            <wp:extent cx="5486400" cy="2388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لقطة شاشة 2026-06-03 00033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9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